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Program in C - Project Documentation</w:t>
      </w:r>
    </w:p>
    <w:p>
      <w:r>
        <w:rPr>
          <w:b/>
        </w:rPr>
        <w:t xml:space="preserve">Student: </w:t>
      </w:r>
      <w:r>
        <w:t>Kalyani Kamarajugadda</w:t>
        <w:br/>
      </w:r>
      <w:r>
        <w:rPr>
          <w:b/>
        </w:rPr>
        <w:t xml:space="preserve">Internship: </w:t>
      </w:r>
      <w:r>
        <w:t>CodeAlpha C Programming Internship</w:t>
        <w:br/>
      </w:r>
    </w:p>
    <w:p>
      <w:pPr>
        <w:pStyle w:val="Heading2"/>
      </w:pPr>
      <w:r>
        <w:t>1. Introduction</w:t>
      </w:r>
    </w:p>
    <w:p>
      <w:r>
        <w:t>This project implements a basic calculator in C that performs addition, subtraction, multiplication, and division using a switch-case statement.</w:t>
      </w:r>
    </w:p>
    <w:p>
      <w:pPr>
        <w:pStyle w:val="Heading2"/>
      </w:pPr>
      <w:r>
        <w:t>2. Objective</w:t>
      </w:r>
    </w:p>
    <w:p>
      <w:r>
        <w:t>To understand conditional statements, user input/output, arithmetic operators, and switch-case in C.</w:t>
      </w:r>
    </w:p>
    <w:p>
      <w:pPr>
        <w:pStyle w:val="Heading2"/>
      </w:pPr>
      <w:r>
        <w:t>3. Features</w:t>
      </w:r>
    </w:p>
    <w:p>
      <w:r>
        <w:t>• Addition</w:t>
        <w:br/>
        <w:t>• Subtraction</w:t>
        <w:br/>
        <w:t>• Multiplication</w:t>
        <w:br/>
        <w:t>• Division</w:t>
        <w:br/>
        <w:t>• Menu-driven interface</w:t>
        <w:br/>
        <w:t>• Invalid choice handling</w:t>
      </w:r>
    </w:p>
    <w:p>
      <w:pPr>
        <w:pStyle w:val="Heading2"/>
      </w:pPr>
      <w:r>
        <w:t>4. Requirements</w:t>
      </w:r>
    </w:p>
    <w:p>
      <w:r>
        <w:t>C compiler (GCC/Code::Blocks/VS Code)</w:t>
      </w:r>
    </w:p>
    <w:p>
      <w:pPr>
        <w:pStyle w:val="Heading2"/>
      </w:pPr>
      <w:r>
        <w:t>5. Algorithm</w:t>
      </w:r>
    </w:p>
    <w:p>
      <w:r>
        <w:t>1. Start</w:t>
        <w:br/>
        <w:t>2. Read two numbers</w:t>
        <w:br/>
        <w:t>3. Display menu</w:t>
        <w:br/>
        <w:t>4. Read user's choice</w:t>
        <w:br/>
        <w:t>5. Perform selected operation using switch-case</w:t>
        <w:br/>
        <w:t>6. Display result</w:t>
        <w:br/>
        <w:t>7. End</w:t>
      </w:r>
    </w:p>
    <w:p>
      <w:pPr>
        <w:pStyle w:val="Heading2"/>
      </w:pPr>
      <w:r>
        <w:t>6. Concepts Used</w:t>
      </w:r>
    </w:p>
    <w:p>
      <w:r>
        <w:t>Variables, Data Types, Operators, Switch-Case, Input/Output</w:t>
      </w:r>
    </w:p>
    <w:p>
      <w:pPr>
        <w:pStyle w:val="Heading2"/>
      </w:pPr>
      <w:r>
        <w:t>7. Sample Output</w:t>
      </w:r>
    </w:p>
    <w:p>
      <w:r>
        <w:t>Choice: 1</w:t>
        <w:br/>
        <w:t>Enter numbers: 10 20</w:t>
        <w:br/>
        <w:t>Result = 30</w:t>
      </w:r>
    </w:p>
    <w:p>
      <w:pPr>
        <w:pStyle w:val="Heading2"/>
      </w:pPr>
      <w:r>
        <w:t>8. Conclusion</w:t>
      </w:r>
    </w:p>
    <w:p>
      <w:r>
        <w:t>The project demonstrates the fundamentals of C programming and serves as a foundation for more advanced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